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Solar MPPT Controller — GitHub Project Structure</w:t>
      </w:r>
    </w:p>
    <w:p>
      <w:r>
        <w:t>Recommended folder and file structure for an EEE Solar MPPT Controller project using Arduino/ESP32.</w:t>
      </w:r>
    </w:p>
    <w:p>
      <w:pPr>
        <w:pStyle w:val="Heading1"/>
      </w:pPr>
      <w:r>
        <w:t>Folder Structure</w:t>
      </w:r>
    </w:p>
    <w:p>
      <w:r>
        <w:rPr>
          <w:b/>
        </w:rPr>
        <w:t>solar-mppt-controller/</w:t>
        <w:br/>
      </w:r>
      <w:r>
        <w:rPr>
          <w:b/>
        </w:rPr>
        <w:t>├── src/</w:t>
        <w:br/>
      </w:r>
      <w:r>
        <w:t>│   └── solar_mppt.ino</w:t>
        <w:br/>
      </w:r>
      <w:r>
        <w:rPr>
          <w:b/>
        </w:rPr>
        <w:t>├── circuit/</w:t>
        <w:br/>
      </w:r>
      <w:r>
        <w:t>│   └── circuit_diagram.png</w:t>
        <w:br/>
      </w:r>
      <w:r>
        <w:rPr>
          <w:b/>
        </w:rPr>
        <w:t>├── images/</w:t>
        <w:br/>
      </w:r>
      <w:r>
        <w:t>│   └── prototype.jpg, solar_panel.jpg, serial_output.jpg</w:t>
        <w:br/>
      </w:r>
      <w:r>
        <w:rPr>
          <w:b/>
        </w:rPr>
        <w:t>├── results/</w:t>
        <w:br/>
      </w:r>
      <w:r>
        <w:t>│   └── test_results.csv</w:t>
        <w:br/>
      </w:r>
      <w:r>
        <w:rPr>
          <w:b/>
        </w:rPr>
        <w:t>├── docs/</w:t>
        <w:br/>
      </w:r>
      <w:r>
        <w:t>│   └── project_report.pdf</w:t>
        <w:br/>
      </w:r>
    </w:p>
    <w:p>
      <w:pPr>
        <w:pStyle w:val="Heading1"/>
      </w:pPr>
      <w:r>
        <w:t>What Each Folder Contains</w:t>
      </w:r>
    </w:p>
    <w:p>
      <w:pPr>
        <w:pStyle w:val="Heading2"/>
      </w:pPr>
      <w:r>
        <w:t>src/</w:t>
      </w:r>
    </w:p>
    <w:p>
      <w:r>
        <w:t>Purpose: Source code folder</w:t>
      </w:r>
    </w:p>
    <w:p>
      <w:r>
        <w:t>File: solar_mppt.ino — Arduino/ESP32 embedded C/C++ source code.</w:t>
      </w:r>
    </w:p>
    <w:p>
      <w:pPr>
        <w:pStyle w:val="Heading2"/>
      </w:pPr>
      <w:r>
        <w:t>circuit/</w:t>
      </w:r>
    </w:p>
    <w:p>
      <w:r>
        <w:t>Purpose: Circuit folder</w:t>
      </w:r>
    </w:p>
    <w:p>
      <w:r>
        <w:t>File: circuit_diagram.png — circuit and hardware connection diagram.</w:t>
      </w:r>
    </w:p>
    <w:p>
      <w:pPr>
        <w:pStyle w:val="Heading2"/>
      </w:pPr>
      <w:r>
        <w:t>images/</w:t>
      </w:r>
    </w:p>
    <w:p>
      <w:r>
        <w:t>Purpose: Project images folder</w:t>
      </w:r>
    </w:p>
    <w:p>
      <w:r>
        <w:t>File: prototype.jpg, solar_panel.jpg, serial_output.jpg — photos of the project, hardware and testing.</w:t>
      </w:r>
    </w:p>
    <w:p>
      <w:pPr>
        <w:pStyle w:val="Heading2"/>
      </w:pPr>
      <w:r>
        <w:t>results/</w:t>
      </w:r>
    </w:p>
    <w:p>
      <w:r>
        <w:t>Purpose: Results folder</w:t>
      </w:r>
    </w:p>
    <w:p>
      <w:r>
        <w:t>File: test_results.csv — measured voltage, current and power test data.</w:t>
      </w:r>
    </w:p>
    <w:p>
      <w:pPr>
        <w:pStyle w:val="Heading2"/>
      </w:pPr>
      <w:r>
        <w:t>docs/</w:t>
      </w:r>
    </w:p>
    <w:p>
      <w:r>
        <w:t>Purpose: Documentation folder</w:t>
      </w:r>
    </w:p>
    <w:p>
      <w:r>
        <w:t>File: project_report.pdf — complete project report/documentation.</w:t>
      </w:r>
    </w:p>
    <w:p>
      <w:pPr>
        <w:pStyle w:val="Heading1"/>
      </w:pPr>
      <w:r>
        <w:t>Complete GitHub Repository</w:t>
      </w:r>
    </w:p>
    <w:p>
      <w:r>
        <w:t>README.md</w:t>
        <w:br/>
        <w:t>LICENSE</w:t>
        <w:br/>
        <w:t>.gitignore</w:t>
        <w:br/>
        <w:t>src/</w:t>
        <w:br/>
        <w:t>circuit/</w:t>
        <w:br/>
        <w:t>images/</w:t>
        <w:br/>
        <w:t>results/</w:t>
        <w:br/>
        <w:t>docs/</w:t>
      </w:r>
    </w:p>
    <w:p>
      <w:pPr>
        <w:pStyle w:val="Heading1"/>
      </w:pPr>
      <w:r>
        <w:t>Recommended Upload Order</w:t>
      </w:r>
    </w:p>
    <w:p>
      <w:pPr>
        <w:pStyle w:val="ListNumber"/>
      </w:pPr>
      <w:r>
        <w:t>Create the GitHub repository and select Public.</w:t>
      </w:r>
    </w:p>
    <w:p>
      <w:pPr>
        <w:pStyle w:val="ListNumber"/>
      </w:pPr>
      <w:r>
        <w:t>Create the src, circuit, images, results and docs folders.</w:t>
      </w:r>
    </w:p>
    <w:p>
      <w:pPr>
        <w:pStyle w:val="ListNumber"/>
      </w:pPr>
      <w:r>
        <w:t>Upload the Arduino/ESP32 source code into src/.</w:t>
      </w:r>
    </w:p>
    <w:p>
      <w:pPr>
        <w:pStyle w:val="ListNumber"/>
      </w:pPr>
      <w:r>
        <w:t>Upload the circuit diagram into circuit/.</w:t>
      </w:r>
    </w:p>
    <w:p>
      <w:pPr>
        <w:pStyle w:val="ListNumber"/>
      </w:pPr>
      <w:r>
        <w:t>Upload real project and testing photos into images/.</w:t>
      </w:r>
    </w:p>
    <w:p>
      <w:pPr>
        <w:pStyle w:val="ListNumber"/>
      </w:pPr>
      <w:r>
        <w:t>Upload actual measured test data into results/.</w:t>
      </w:r>
    </w:p>
    <w:p>
      <w:pPr>
        <w:pStyle w:val="ListNumber"/>
      </w:pPr>
      <w:r>
        <w:t>Upload the project report into docs/.</w:t>
      </w:r>
    </w:p>
    <w:p>
      <w:pPr>
        <w:pStyle w:val="ListNumber"/>
      </w:pPr>
      <w:r>
        <w:t>Write a professional README.md with objective, components, working, algorithm, results and applications.</w:t>
      </w:r>
    </w:p>
    <w:p>
      <w:pPr>
        <w:pStyle w:val="ListNumber"/>
      </w:pPr>
      <w:r>
        <w:t>Commit all changes and check that every folder opens correctly on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